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questions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dxa" w:w="540"/>
          </w:tcPr>
          <w:p>
            <w:r>
              <w:t>Question ID</w:t>
            </w:r>
          </w:p>
        </w:tc>
        <w:tc>
          <w:tcPr>
            <w:tcW w:type="dxa" w:w="540"/>
          </w:tcPr>
          <w:p>
            <w:r>
              <w:t>Question Text</w:t>
            </w:r>
          </w:p>
        </w:tc>
        <w:tc>
          <w:tcPr>
            <w:tcW w:type="dxa" w:w="540"/>
          </w:tcPr>
          <w:p>
            <w:r>
              <w:t>Type</w:t>
            </w:r>
          </w:p>
        </w:tc>
        <w:tc>
          <w:tcPr>
            <w:tcW w:type="dxa" w:w="540"/>
          </w:tcPr>
          <w:p>
            <w:r>
              <w:t>Option A</w:t>
            </w:r>
          </w:p>
        </w:tc>
        <w:tc>
          <w:tcPr>
            <w:tcW w:type="dxa" w:w="540"/>
          </w:tcPr>
          <w:p>
            <w:r>
              <w:t>Option B</w:t>
            </w:r>
          </w:p>
        </w:tc>
        <w:tc>
          <w:tcPr>
            <w:tcW w:type="dxa" w:w="540"/>
          </w:tcPr>
          <w:p>
            <w:r>
              <w:t>Option C</w:t>
            </w:r>
          </w:p>
        </w:tc>
        <w:tc>
          <w:tcPr>
            <w:tcW w:type="dxa" w:w="540"/>
          </w:tcPr>
          <w:p>
            <w:r>
              <w:t>Option D</w:t>
            </w:r>
          </w:p>
        </w:tc>
        <w:tc>
          <w:tcPr>
            <w:tcW w:type="dxa" w:w="540"/>
          </w:tcPr>
          <w:p>
            <w:r>
              <w:t>Correct Answer</w:t>
            </w:r>
          </w:p>
        </w:tc>
        <w:tc>
          <w:tcPr>
            <w:tcW w:type="dxa" w:w="540"/>
          </w:tcPr>
          <w:p>
            <w:r>
              <w:t>Explanation</w:t>
            </w:r>
          </w:p>
        </w:tc>
        <w:tc>
          <w:tcPr>
            <w:tcW w:type="dxa" w:w="540"/>
          </w:tcPr>
          <w:p>
            <w:r>
              <w:t>Difficulty</w:t>
            </w:r>
          </w:p>
        </w:tc>
        <w:tc>
          <w:tcPr>
            <w:tcW w:type="dxa" w:w="540"/>
          </w:tcPr>
          <w:p>
            <w:r>
              <w:t>Job Role</w:t>
            </w:r>
          </w:p>
        </w:tc>
        <w:tc>
          <w:tcPr>
            <w:tcW w:type="dxa" w:w="540"/>
          </w:tcPr>
          <w:p>
            <w:r>
              <w:t>Round</w:t>
            </w:r>
          </w:p>
        </w:tc>
        <w:tc>
          <w:tcPr>
            <w:tcW w:type="dxa" w:w="540"/>
          </w:tcPr>
          <w:p>
            <w:r>
              <w:t>Category</w:t>
            </w:r>
          </w:p>
        </w:tc>
        <w:tc>
          <w:tcPr>
            <w:tcW w:type="dxa" w:w="540"/>
          </w:tcPr>
          <w:p>
            <w:r>
              <w:t>Marks</w:t>
            </w:r>
          </w:p>
        </w:tc>
        <w:tc>
          <w:tcPr>
            <w:tcW w:type="dxa" w:w="540"/>
          </w:tcPr>
          <w:p>
            <w:r>
              <w:t>Negative Marks</w:t>
            </w:r>
          </w:p>
        </w:tc>
        <w:tc>
          <w:tcPr>
            <w:tcW w:type="dxa" w:w="540"/>
          </w:tcPr>
          <w:p>
            <w:r>
              <w:t>Status</w:t>
            </w:r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What is 15% of 200?</w:t>
            </w:r>
          </w:p>
        </w:tc>
        <w:tc>
          <w:tcPr>
            <w:tcW w:type="dxa" w:w="540"/>
          </w:tcPr>
          <w:p>
            <w:r>
              <w:t>MCQ</w:t>
            </w:r>
          </w:p>
        </w:tc>
        <w:tc>
          <w:tcPr>
            <w:tcW w:type="dxa" w:w="540"/>
          </w:tcPr>
          <w:p>
            <w:r>
              <w:t>20</w:t>
            </w:r>
          </w:p>
        </w:tc>
        <w:tc>
          <w:tcPr>
            <w:tcW w:type="dxa" w:w="540"/>
          </w:tcPr>
          <w:p>
            <w:r>
              <w:t>30</w:t>
            </w:r>
          </w:p>
        </w:tc>
        <w:tc>
          <w:tcPr>
            <w:tcW w:type="dxa" w:w="540"/>
          </w:tcPr>
          <w:p>
            <w:r>
              <w:t>40</w:t>
            </w:r>
          </w:p>
        </w:tc>
        <w:tc>
          <w:tcPr>
            <w:tcW w:type="dxa" w:w="540"/>
          </w:tcPr>
          <w:p>
            <w:r>
              <w:t>25</w:t>
            </w:r>
          </w:p>
        </w:tc>
        <w:tc>
          <w:tcPr>
            <w:tcW w:type="dxa" w:w="540"/>
          </w:tcPr>
          <w:p>
            <w:r>
              <w:t>B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Easy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Aptitude</w:t>
            </w:r>
          </w:p>
        </w:tc>
        <w:tc>
          <w:tcPr>
            <w:tcW w:type="dxa" w:w="540"/>
          </w:tcPr>
          <w:p>
            <w:r>
              <w:t>1</w:t>
            </w:r>
          </w:p>
        </w:tc>
        <w:tc>
          <w:tcPr>
            <w:tcW w:type="dxa" w:w="540"/>
          </w:tcPr>
          <w:p>
            <w:r>
              <w:t>0.25</w:t>
            </w:r>
          </w:p>
        </w:tc>
        <w:tc>
          <w:tcPr>
            <w:tcW w:type="dxa" w:w="540"/>
          </w:tcPr>
          <w:p>
            <w:r/>
          </w:p>
        </w:tc>
      </w:tr>
      <w:tr>
        <w:tc>
          <w:tcPr>
            <w:tcW w:type="dxa" w:w="540"/>
          </w:tcPr>
          <w:p>
            <w:r>
              <w:t>EXT-2</w:t>
            </w:r>
          </w:p>
        </w:tc>
        <w:tc>
          <w:tcPr>
            <w:tcW w:type="dxa" w:w="540"/>
          </w:tcPr>
          <w:p>
            <w:r>
              <w:t>Select the prime numbers.</w:t>
            </w:r>
          </w:p>
        </w:tc>
        <w:tc>
          <w:tcPr>
            <w:tcW w:type="dxa" w:w="540"/>
          </w:tcPr>
          <w:p>
            <w:r>
              <w:t>Multi Select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4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>
              <w:t>9</w:t>
            </w:r>
          </w:p>
        </w:tc>
        <w:tc>
          <w:tcPr>
            <w:tcW w:type="dxa" w:w="540"/>
          </w:tcPr>
          <w:p>
            <w:r>
              <w:t>A, C</w:t>
            </w:r>
          </w:p>
        </w:tc>
        <w:tc>
          <w:tcPr>
            <w:tcW w:type="dxa" w:w="540"/>
          </w:tcPr>
          <w:p>
            <w:r>
              <w:t>Primes have two divisors.</w:t>
            </w:r>
          </w:p>
        </w:tc>
        <w:tc>
          <w:tcPr>
            <w:tcW w:type="dxa" w:w="540"/>
          </w:tcPr>
          <w:p>
            <w:r>
              <w:t>Medium</w:t>
            </w:r>
          </w:p>
        </w:tc>
        <w:tc>
          <w:tcPr>
            <w:tcW w:type="dxa" w:w="540"/>
          </w:tcPr>
          <w:p>
            <w:r>
              <w:t>SDE</w:t>
            </w:r>
          </w:p>
        </w:tc>
        <w:tc>
          <w:tcPr>
            <w:tcW w:type="dxa" w:w="540"/>
          </w:tcPr>
          <w:p>
            <w:r>
              <w:t>Round 2</w:t>
            </w:r>
          </w:p>
        </w:tc>
        <w:tc>
          <w:tcPr>
            <w:tcW w:type="dxa" w:w="540"/>
          </w:tcPr>
          <w:p>
            <w:r>
              <w:t>Technical</w:t>
            </w:r>
          </w:p>
        </w:tc>
        <w:tc>
          <w:tcPr>
            <w:tcW w:type="dxa" w:w="540"/>
          </w:tcPr>
          <w:p>
            <w:r>
              <w:t>2</w:t>
            </w:r>
          </w:p>
        </w:tc>
        <w:tc>
          <w:tcPr>
            <w:tcW w:type="dxa" w:w="540"/>
          </w:tcPr>
          <w:p>
            <w:r>
              <w:t>0.5</w:t>
            </w:r>
          </w:p>
        </w:tc>
        <w:tc>
          <w:tcPr>
            <w:tcW w:type="dxa" w:w="540"/>
          </w:tcPr>
          <w:p>
            <w:r>
              <w:t>Active</w:t>
            </w:r>
          </w:p>
        </w:tc>
      </w:tr>
      <w:tr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Explain normalisation in databases.</w:t>
            </w:r>
          </w:p>
        </w:tc>
        <w:tc>
          <w:tcPr>
            <w:tcW w:type="dxa" w:w="540"/>
          </w:tcPr>
          <w:p>
            <w:r>
              <w:t>Descriptive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Remove redundancy; 1NF-3NF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Hard</w:t>
            </w:r>
          </w:p>
        </w:tc>
        <w:tc>
          <w:tcPr>
            <w:tcW w:type="dxa" w:w="540"/>
          </w:tcPr>
          <w:p>
            <w:r>
              <w:t>sde</w:t>
            </w:r>
          </w:p>
        </w:tc>
        <w:tc>
          <w:tcPr>
            <w:tcW w:type="dxa" w:w="540"/>
          </w:tcPr>
          <w:p>
            <w:r>
              <w:t>3</w:t>
            </w:r>
          </w:p>
        </w:tc>
        <w:tc>
          <w:tcPr>
            <w:tcW w:type="dxa" w:w="540"/>
          </w:tcPr>
          <w:p>
            <w:r>
              <w:t>Databases</w:t>
            </w:r>
          </w:p>
        </w:tc>
        <w:tc>
          <w:tcPr>
            <w:tcW w:type="dxa" w:w="540"/>
          </w:tcPr>
          <w:p>
            <w:r>
              <w:t>5</w:t>
            </w:r>
          </w:p>
        </w:tc>
        <w:tc>
          <w:tcPr>
            <w:tcW w:type="dxa" w:w="540"/>
          </w:tcPr>
          <w:p>
            <w:r/>
          </w:p>
        </w:tc>
        <w:tc>
          <w:tcPr>
            <w:tcW w:type="dxa" w:w="540"/>
          </w:tcPr>
          <w:p>
            <w:r>
              <w:t>inactive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